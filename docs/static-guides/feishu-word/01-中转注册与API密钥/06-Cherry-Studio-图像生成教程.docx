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36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21"/>
        </w:rPr>
        <w:t>飞书导入版教程</w:t>
      </w:r>
    </w:p>
    <w:p>
      <w:pPr>
        <w:keepNext/>
        <w:spacing w:after="20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54"/>
        </w:rPr>
        <w:t>Cherry Studio 图像生成教程</w:t>
      </w:r>
    </w:p>
    <w:p>
      <w:pPr>
        <w:spacing w:after="1080"/>
        <w:jc w:val="center"/>
      </w:pPr>
      <w:r>
        <w:rPr>
          <w:rFonts w:ascii="Arial Unicode MS" w:hAnsi="Arial Unicode MS" w:eastAsia="Arial Unicode MS" w:cs="Arial Unicode MS"/>
          <w:color w:val="5F6368"/>
          <w:sz w:val="26"/>
        </w:rPr>
        <w:t>中转注册与密钥配置的客户端子教程</w:t>
      </w:r>
    </w:p>
    <w:p>
      <w:pPr>
        <w:spacing w:after="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20"/>
        </w:rPr>
        <w:t>所有教程截图均已嵌入 Word 文件内部</w:t>
      </w:r>
    </w:p>
    <w:p>
      <w:r>
        <w:br w:type="page"/>
      </w:r>
    </w:p>
    <w:p>
      <w:pPr>
        <w:keepLines/>
        <w:spacing w:before="80" w:after="160"/>
        <w:ind w:left="173" w:right="173"/>
        <w:shd w:fill="F4F6F9"/>
      </w:pPr>
      <w:r>
        <w:rPr>
          <w:rFonts w:ascii="Arial Unicode MS" w:hAnsi="Arial Unicode MS" w:eastAsia="Arial Unicode MS" w:cs="Arial Unicode MS"/>
          <w:b w:val="0"/>
        </w:rPr>
        <w:t>API base_url：</w:t>
      </w:r>
      <w:r>
        <w:rPr>
          <w:rFonts w:ascii="Menlo" w:hAnsi="Menlo" w:eastAsia="Arial Unicode MS" w:cs="Arial Unicode MS"/>
          <w:b w:val="0"/>
          <w:color w:val="1F4D78"/>
          <w:sz w:val="20"/>
        </w:rPr>
        <w:t>https://sakai.my/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前置步骤：请先完成父教程《中转注册、兑换与 API 密钥配置教程》，准备好自己的 </w:t>
      </w:r>
      <w:r>
        <w:rPr>
          <w:rFonts w:ascii="Menlo" w:hAnsi="Menlo" w:eastAsia="Arial Unicode MS" w:cs="Arial Unicode MS"/>
          <w:b w:val="0"/>
          <w:color w:val="1F4D78"/>
          <w:sz w:val="20"/>
        </w:rPr>
        <w:t>base_url</w:t>
      </w:r>
      <w:r>
        <w:rPr>
          <w:rFonts w:ascii="Arial Unicode MS" w:hAnsi="Arial Unicode MS" w:eastAsia="Arial Unicode MS" w:cs="Arial Unicode MS"/>
          <w:b w:val="0"/>
        </w:rPr>
        <w:t xml:space="preserve"> 和 API Key。本文只讲客户端配置，不再重复注册、兑换和创建密钥。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教程要点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>安装 Cherry Studio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>配置 New API 模型服务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 xml:space="preserve">添加 </w:t>
      </w:r>
      <w:r>
        <w:rPr>
          <w:rFonts w:ascii="Menlo" w:hAnsi="Menlo" w:eastAsia="Arial Unicode MS" w:cs="Arial Unicode MS"/>
          <w:b w:val="0"/>
          <w:color w:val="1F4D78"/>
          <w:sz w:val="20"/>
        </w:rPr>
        <w:t>gpt-image-2</w:t>
      </w:r>
      <w:r>
        <w:rPr>
          <w:rFonts w:ascii="Arial Unicode MS" w:hAnsi="Arial Unicode MS" w:eastAsia="Arial Unicode MS" w:cs="Arial Unicode MS"/>
          <w:b w:val="0"/>
        </w:rPr>
        <w:t xml:space="preserve"> 图像生成模型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>使用绘画入口生成图片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Cherry Studio 图像生成流程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当前图像生成路径说明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当前生图请走 </w:t>
      </w:r>
      <w:r>
        <w:rPr>
          <w:rFonts w:ascii="Menlo" w:hAnsi="Menlo" w:eastAsia="Arial Unicode MS" w:cs="Arial Unicode MS"/>
          <w:b w:val="0"/>
          <w:color w:val="1F4D78"/>
          <w:sz w:val="20"/>
        </w:rPr>
        <w:t>/imagegen</w:t>
      </w:r>
      <w:r>
        <w:rPr>
          <w:rFonts w:ascii="Arial Unicode MS" w:hAnsi="Arial Unicode MS" w:eastAsia="Arial Unicode MS" w:cs="Arial Unicode MS"/>
          <w:b w:val="0"/>
        </w:rPr>
        <w:t xml:space="preserve"> 路径。除“GPT Image 生图专用”分组外，其他分组暂无法在 Codex 中直接调用 </w:t>
      </w:r>
      <w:r>
        <w:rPr>
          <w:rFonts w:ascii="Menlo" w:hAnsi="Menlo" w:eastAsia="Arial Unicode MS" w:cs="Arial Unicode MS"/>
          <w:b w:val="0"/>
          <w:color w:val="1F4D78"/>
          <w:sz w:val="20"/>
        </w:rPr>
        <w:t>image2</w:t>
      </w:r>
      <w:r>
        <w:rPr>
          <w:rFonts w:ascii="Arial Unicode MS" w:hAnsi="Arial Unicode MS" w:eastAsia="Arial Unicode MS" w:cs="Arial Unicode MS"/>
          <w:b w:val="0"/>
        </w:rPr>
        <w:t xml:space="preserve"> 生图模型。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>建议按本教程配置 Cherry Studio，图像生成流程更专业，也更方便选择模型和管理提示词。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1. 下载 Cherry Studio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打开 Cherry Studio 官网 </w:t>
      </w:r>
      <w:hyperlink r:id="rId11">
        <w:r>
          <w:rPr>
            <w:rFonts w:ascii="Arial Unicode MS" w:hAnsi="Arial Unicode MS" w:eastAsia="Arial Unicode MS" w:cs="Arial Unicode MS"/>
            <w:color w:val="0563C1"/>
            <w:u w:val="single"/>
          </w:rPr>
          <w:t>https://cherryai.com.cn/</w:t>
        </w:r>
      </w:hyperlink>
      <w:r>
        <w:rPr>
          <w:rFonts w:ascii="Arial Unicode MS" w:hAnsi="Arial Unicode MS" w:eastAsia="Arial Unicode MS" w:cs="Arial Unicode MS"/>
          <w:b w:val="0"/>
        </w:rPr>
        <w:t>，下载并安装适合你系统的版本。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338988"/>
            <wp:docPr id="1" name="Picture 1" descr="Cherry Studio 官网下载页面" title="Cherry Studio 官网下载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38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1：进入 Cherry Studio 官网下载客户端。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2. 配置模型服务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>打开 Cherry Studio，点击右上角设置按钮。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 xml:space="preserve">在“模型服务”中找到并选择 </w:t>
      </w:r>
      <w:r>
        <w:rPr>
          <w:rFonts w:ascii="Arial Unicode MS" w:hAnsi="Arial Unicode MS" w:eastAsia="Arial Unicode MS" w:cs="Arial Unicode MS"/>
          <w:b/>
        </w:rPr>
        <w:t>New API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 xml:space="preserve">填写 API 地址和密钥。API 地址填写 </w:t>
      </w:r>
      <w:r>
        <w:rPr>
          <w:rFonts w:ascii="Menlo" w:hAnsi="Menlo" w:eastAsia="Arial Unicode MS" w:cs="Arial Unicode MS"/>
          <w:b w:val="0"/>
          <w:color w:val="1F4D78"/>
          <w:sz w:val="20"/>
        </w:rPr>
        <w:t>https://sakai.my/</w:t>
      </w:r>
      <w:r>
        <w:rPr>
          <w:rFonts w:ascii="Arial Unicode MS" w:hAnsi="Arial Unicode MS" w:eastAsia="Arial Unicode MS" w:cs="Arial Unicode MS"/>
          <w:b w:val="0"/>
        </w:rPr>
        <w:t>，API 密钥填写你自己的中转 API Key。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53978"/>
            <wp:docPr id="2" name="Picture 2" descr="Cherry Studio 右上角设置按钮" title="Cherry Studio 右上角设置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5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2：点击右上角设置按钮。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53978"/>
            <wp:docPr id="3" name="Picture 3" descr="Cherry Studio 模型服务 New API 入口" title="Cherry Studio 模型服务 New API 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5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3：在模型服务中找到 New API。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填写提醒：API 地址固定填写 </w:t>
      </w:r>
      <w:r>
        <w:rPr>
          <w:rFonts w:ascii="Menlo" w:hAnsi="Menlo" w:eastAsia="Arial Unicode MS" w:cs="Arial Unicode MS"/>
          <w:b w:val="0"/>
          <w:color w:val="1F4D78"/>
          <w:sz w:val="20"/>
        </w:rPr>
        <w:t>https://sakai.my/</w:t>
      </w:r>
      <w:r>
        <w:rPr>
          <w:rFonts w:ascii="Arial Unicode MS" w:hAnsi="Arial Unicode MS" w:eastAsia="Arial Unicode MS" w:cs="Arial Unicode MS"/>
          <w:b w:val="0"/>
        </w:rPr>
        <w:t xml:space="preserve">。API 密钥请从 </w:t>
      </w:r>
      <w:hyperlink r:id="rId15">
        <w:r>
          <w:rPr>
            <w:rFonts w:ascii="Arial Unicode MS" w:hAnsi="Arial Unicode MS" w:eastAsia="Arial Unicode MS" w:cs="Arial Unicode MS"/>
            <w:color w:val="0563C1"/>
            <w:u w:val="single"/>
          </w:rPr>
          <w:t>中转后台 API 密钥页面</w:t>
        </w:r>
      </w:hyperlink>
      <w:r>
        <w:rPr>
          <w:rFonts w:ascii="Arial Unicode MS" w:hAnsi="Arial Unicode MS" w:eastAsia="Arial Unicode MS" w:cs="Arial Unicode MS"/>
          <w:b w:val="0"/>
        </w:rPr>
        <w:t xml:space="preserve"> 复制自己的 Key，不要复制教程截图。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3. 配置图像生成模型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b w:val="0"/>
        </w:rPr>
        <w:t>点击“获取模型列表”，拉取当前账号可用模型。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b w:val="0"/>
        </w:rPr>
        <w:t xml:space="preserve">找到 </w:t>
      </w:r>
      <w:r>
        <w:rPr>
          <w:rFonts w:ascii="Menlo" w:hAnsi="Menlo" w:eastAsia="Arial Unicode MS" w:cs="Arial Unicode MS"/>
          <w:b w:val="0"/>
          <w:color w:val="1F4D78"/>
          <w:sz w:val="20"/>
        </w:rPr>
        <w:t>gpt-image-2</w:t>
      </w:r>
      <w:r>
        <w:rPr>
          <w:rFonts w:ascii="Arial Unicode MS" w:hAnsi="Arial Unicode MS" w:eastAsia="Arial Unicode MS" w:cs="Arial Unicode MS"/>
          <w:b w:val="0"/>
        </w:rPr>
        <w:t>，点击右侧加号添加模型。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b w:val="0"/>
        </w:rPr>
        <w:t>在端点类型中选择“图像生成”，然后点击“添加模型”。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b w:val="0"/>
        </w:rPr>
        <w:t xml:space="preserve">返回模型列表，确认 </w:t>
      </w:r>
      <w:r>
        <w:rPr>
          <w:rFonts w:ascii="Menlo" w:hAnsi="Menlo" w:eastAsia="Arial Unicode MS" w:cs="Arial Unicode MS"/>
          <w:b w:val="0"/>
          <w:color w:val="1F4D78"/>
          <w:sz w:val="20"/>
        </w:rPr>
        <w:t>gpt-image-2</w:t>
      </w:r>
      <w:r>
        <w:rPr>
          <w:rFonts w:ascii="Arial Unicode MS" w:hAnsi="Arial Unicode MS" w:eastAsia="Arial Unicode MS" w:cs="Arial Unicode MS"/>
          <w:b w:val="0"/>
        </w:rPr>
        <w:t xml:space="preserve"> 已经以图像生成端点保存。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53978"/>
            <wp:docPr id="4" name="Picture 4" descr="Cherry Studio 添加 gpt-image-2 模型" title="Cherry Studio 添加 gpt-image-2 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5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6：找到 gpt-image-2 并点击右侧加号。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53978"/>
            <wp:docPr id="5" name="Picture 5" descr="Cherry Studio 选择图像生成端点类型" title="Cherry Studio 选择图像生成端点类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5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7：端点类型选择图像生成后添加模型。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4. 开始生图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  <w:b w:val="0"/>
        </w:rPr>
        <w:t>点击上方加号，新建任务。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  <w:b w:val="0"/>
        </w:rPr>
        <w:t>选择“绘画”。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  <w:b w:val="0"/>
        </w:rPr>
        <w:t xml:space="preserve">选择刚配置的模型提供商和 </w:t>
      </w:r>
      <w:r>
        <w:rPr>
          <w:rFonts w:ascii="Menlo" w:hAnsi="Menlo" w:eastAsia="Arial Unicode MS" w:cs="Arial Unicode MS"/>
          <w:b w:val="0"/>
          <w:color w:val="1F4D78"/>
          <w:sz w:val="20"/>
        </w:rPr>
        <w:t>gpt-image-2</w:t>
      </w:r>
      <w:r>
        <w:rPr>
          <w:rFonts w:ascii="Arial Unicode MS" w:hAnsi="Arial Unicode MS" w:eastAsia="Arial Unicode MS" w:cs="Arial Unicode MS"/>
          <w:b w:val="0"/>
        </w:rPr>
        <w:t xml:space="preserve"> 模型。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  <w:b w:val="0"/>
        </w:rPr>
        <w:t>输入提示词并发送，等待图片生成完成。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53978"/>
            <wp:docPr id="6" name="Picture 6" descr="Cherry Studio 点击上方加号" title="Cherry Studio 点击上方加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5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9：点击上方加号后，选择“绘画”入口。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53978"/>
            <wp:docPr id="7" name="Picture 7" descr="Cherry Studio 选择绘画入口" title="Cherry Studio 选择绘画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5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10：选择绘画。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53978"/>
            <wp:docPr id="8" name="Picture 8" descr="Cherry Studio 选择模型提供商和模型发送提示词" title="Cherry Studio 选择模型提供商和模型发送提示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5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11：选择模型提供商和模型后发送提示词。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053978"/>
            <wp:docPr id="9" name="Picture 9" descr="Cherry Studio 图像生成成功示例" title="Cherry Studio 图像生成成功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5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12：图片生成成功。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5. 完成检查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 xml:space="preserve">模型服务 API 地址已填写 </w:t>
      </w:r>
      <w:r>
        <w:rPr>
          <w:rFonts w:ascii="Menlo" w:hAnsi="Menlo" w:eastAsia="Arial Unicode MS" w:cs="Arial Unicode MS"/>
          <w:b w:val="0"/>
          <w:color w:val="1F4D78"/>
          <w:sz w:val="20"/>
        </w:rPr>
        <w:t>https://sakai.my/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API 密钥来自你自己的中转后台账号，没有复制教程截图或他人密钥。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enlo" w:hAnsi="Menlo" w:eastAsia="Arial Unicode MS" w:cs="Arial Unicode MS"/>
          <w:b w:val="0"/>
          <w:color w:val="1F4D78"/>
          <w:sz w:val="20"/>
        </w:rPr>
        <w:t>gpt-image-2</w:t>
      </w:r>
      <w:r>
        <w:rPr>
          <w:rFonts w:ascii="Arial Unicode MS" w:hAnsi="Arial Unicode MS" w:eastAsia="Arial Unicode MS" w:cs="Arial Unicode MS"/>
          <w:b w:val="0"/>
        </w:rPr>
        <w:t xml:space="preserve"> 已添加，并且端点类型为“图像生成”。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生图入口选择“绘画”，并在发送前确认模型提供商和模型都已切换到刚配置的服务。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 Unicode MS" w:hAnsi="Arial Unicode MS" w:eastAsia="Arial Unicode MS" w:cs="Arial Unicode MS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 w:cs="Arial Unicode MS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color w:val="5F6368"/>
        <w:sz w:val="17"/>
      </w:rPr>
      <w:t>SAK AI · 客户端子教程 · Cherry Studio 图像生成教程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60"/>
      <w:jc w:val="center"/>
    </w:pPr>
    <w:rPr>
      <w:rFonts w:ascii="Arial Unicode MS" w:hAnsi="Arial Unicode MS" w:eastAsia="Arial Unicode MS" w:cs="Arial Unicode MS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erryai.com.cn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sakai.my/keys" TargetMode="Externa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Cherry Studio 图像生成教程</dc:title>
  <dc:subject>飞书导入版配置教程</dc:subject>
  <dc:creator>SubAPI</dc:creator>
  <cp:keywords/>
  <dc:description>generated by python-docx</dc:description>
  <cp:lastModifiedBy>SubAPI</cp:lastModifiedBy>
  <cp:revision>1</cp:revision>
  <dcterms:created xsi:type="dcterms:W3CDTF">2026-07-10T00:00:00Z</dcterms:created>
  <dcterms:modified xsi:type="dcterms:W3CDTF">2026-07-10T00:00:00Z</dcterms:modified>
  <cp:category/>
</cp:coreProperties>
</file>